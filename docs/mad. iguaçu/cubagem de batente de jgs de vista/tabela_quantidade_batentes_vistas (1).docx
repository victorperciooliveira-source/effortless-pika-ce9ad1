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5BF47" w14:textId="1BF574AB" w:rsidR="00C35659" w:rsidRDefault="00C35659">
      <w:pPr>
        <w:spacing w:after="480"/>
        <w:jc w:val="center"/>
      </w:pPr>
    </w:p>
    <w:tbl>
      <w:tblPr>
        <w:tblStyle w:val="Tabelacomgrade"/>
        <w:tblW w:w="9977" w:type="dxa"/>
        <w:tblLook w:val="04A0" w:firstRow="1" w:lastRow="0" w:firstColumn="1" w:lastColumn="0" w:noHBand="0" w:noVBand="1"/>
      </w:tblPr>
      <w:tblGrid>
        <w:gridCol w:w="4605"/>
        <w:gridCol w:w="5372"/>
      </w:tblGrid>
      <w:tr w:rsidR="00C35659" w14:paraId="0632C40E" w14:textId="77777777" w:rsidTr="002B3E89">
        <w:trPr>
          <w:trHeight w:val="498"/>
        </w:trPr>
        <w:tc>
          <w:tcPr>
            <w:tcW w:w="9977" w:type="dxa"/>
            <w:gridSpan w:val="2"/>
          </w:tcPr>
          <w:p w14:paraId="1987B4E0" w14:textId="77777777" w:rsidR="00C35659" w:rsidRPr="002B3E89" w:rsidRDefault="002B3E89">
            <w:pPr>
              <w:rPr>
                <w:color w:val="000000" w:themeColor="text1"/>
              </w:rPr>
            </w:pPr>
            <w:r w:rsidRPr="002B3E89">
              <w:rPr>
                <w:rFonts w:ascii="Calibri" w:hAnsi="Calibri"/>
                <w:b/>
                <w:color w:val="000000" w:themeColor="text1"/>
              </w:rPr>
              <w:t>QUANTIDADE DE BATENTE QUE VEM POR M³</w:t>
            </w:r>
          </w:p>
        </w:tc>
      </w:tr>
      <w:tr w:rsidR="00C35659" w14:paraId="19F89177" w14:textId="77777777" w:rsidTr="002B3E89">
        <w:trPr>
          <w:trHeight w:val="466"/>
        </w:trPr>
        <w:tc>
          <w:tcPr>
            <w:tcW w:w="4605" w:type="dxa"/>
          </w:tcPr>
          <w:p w14:paraId="6497F5EC" w14:textId="77777777" w:rsidR="00C35659" w:rsidRDefault="002B3E89">
            <w:r w:rsidRPr="002B3E89">
              <w:rPr>
                <w:rFonts w:ascii="Calibri" w:hAnsi="Calibri"/>
                <w:b/>
                <w:color w:val="000000" w:themeColor="text1"/>
                <w:sz w:val="20"/>
              </w:rPr>
              <w:t>Medida / Dimensão</w:t>
            </w:r>
          </w:p>
        </w:tc>
        <w:tc>
          <w:tcPr>
            <w:tcW w:w="5372" w:type="dxa"/>
          </w:tcPr>
          <w:p w14:paraId="34C2385A" w14:textId="0D95DAAD" w:rsidR="00C35659" w:rsidRDefault="00C35659">
            <w:pPr>
              <w:jc w:val="right"/>
            </w:pPr>
          </w:p>
        </w:tc>
      </w:tr>
      <w:tr w:rsidR="00C35659" w14:paraId="67A51DAD" w14:textId="77777777" w:rsidTr="002B3E89">
        <w:trPr>
          <w:trHeight w:val="466"/>
        </w:trPr>
        <w:tc>
          <w:tcPr>
            <w:tcW w:w="4605" w:type="dxa"/>
          </w:tcPr>
          <w:p w14:paraId="6FF1419E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3X13</w:t>
            </w:r>
          </w:p>
        </w:tc>
        <w:tc>
          <w:tcPr>
            <w:tcW w:w="5372" w:type="dxa"/>
          </w:tcPr>
          <w:p w14:paraId="156F3DDE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49</w:t>
            </w:r>
          </w:p>
        </w:tc>
      </w:tr>
      <w:tr w:rsidR="00C35659" w14:paraId="13F177E7" w14:textId="77777777" w:rsidTr="002B3E89">
        <w:trPr>
          <w:trHeight w:val="434"/>
        </w:trPr>
        <w:tc>
          <w:tcPr>
            <w:tcW w:w="4605" w:type="dxa"/>
          </w:tcPr>
          <w:p w14:paraId="4470603F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3X14</w:t>
            </w:r>
          </w:p>
        </w:tc>
        <w:tc>
          <w:tcPr>
            <w:tcW w:w="5372" w:type="dxa"/>
          </w:tcPr>
          <w:p w14:paraId="26292808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45</w:t>
            </w:r>
          </w:p>
        </w:tc>
      </w:tr>
      <w:tr w:rsidR="00C35659" w14:paraId="0DC2BD45" w14:textId="77777777" w:rsidTr="002B3E89">
        <w:trPr>
          <w:trHeight w:val="466"/>
        </w:trPr>
        <w:tc>
          <w:tcPr>
            <w:tcW w:w="4605" w:type="dxa"/>
          </w:tcPr>
          <w:p w14:paraId="319186DA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3X16</w:t>
            </w:r>
          </w:p>
        </w:tc>
        <w:tc>
          <w:tcPr>
            <w:tcW w:w="5372" w:type="dxa"/>
          </w:tcPr>
          <w:p w14:paraId="36EF19EF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40</w:t>
            </w:r>
          </w:p>
        </w:tc>
      </w:tr>
      <w:tr w:rsidR="00C35659" w14:paraId="484BC36F" w14:textId="77777777" w:rsidTr="002B3E89">
        <w:trPr>
          <w:trHeight w:val="466"/>
        </w:trPr>
        <w:tc>
          <w:tcPr>
            <w:tcW w:w="4605" w:type="dxa"/>
          </w:tcPr>
          <w:p w14:paraId="02E3B292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3X18</w:t>
            </w:r>
          </w:p>
        </w:tc>
        <w:tc>
          <w:tcPr>
            <w:tcW w:w="5372" w:type="dxa"/>
          </w:tcPr>
          <w:p w14:paraId="74464ED9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35</w:t>
            </w:r>
          </w:p>
        </w:tc>
      </w:tr>
      <w:tr w:rsidR="00C35659" w14:paraId="1503413B" w14:textId="77777777" w:rsidTr="002B3E89">
        <w:trPr>
          <w:trHeight w:val="466"/>
        </w:trPr>
        <w:tc>
          <w:tcPr>
            <w:tcW w:w="4605" w:type="dxa"/>
          </w:tcPr>
          <w:p w14:paraId="1D9559C2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3X20</w:t>
            </w:r>
          </w:p>
        </w:tc>
        <w:tc>
          <w:tcPr>
            <w:tcW w:w="5372" w:type="dxa"/>
          </w:tcPr>
          <w:p w14:paraId="05A1388E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32</w:t>
            </w:r>
          </w:p>
        </w:tc>
      </w:tr>
      <w:tr w:rsidR="00C35659" w14:paraId="7D5FCAA7" w14:textId="77777777" w:rsidTr="002B3E89">
        <w:trPr>
          <w:trHeight w:val="466"/>
        </w:trPr>
        <w:tc>
          <w:tcPr>
            <w:tcW w:w="4605" w:type="dxa"/>
          </w:tcPr>
          <w:p w14:paraId="38EA3D44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3X22</w:t>
            </w:r>
          </w:p>
        </w:tc>
        <w:tc>
          <w:tcPr>
            <w:tcW w:w="5372" w:type="dxa"/>
          </w:tcPr>
          <w:p w14:paraId="0D3D2276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28</w:t>
            </w:r>
          </w:p>
        </w:tc>
      </w:tr>
      <w:tr w:rsidR="00C35659" w14:paraId="66AB5FEA" w14:textId="77777777" w:rsidTr="002B3E89">
        <w:trPr>
          <w:trHeight w:val="466"/>
        </w:trPr>
        <w:tc>
          <w:tcPr>
            <w:tcW w:w="4605" w:type="dxa"/>
          </w:tcPr>
          <w:p w14:paraId="5EEE54F0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3X25</w:t>
            </w:r>
          </w:p>
        </w:tc>
        <w:tc>
          <w:tcPr>
            <w:tcW w:w="5372" w:type="dxa"/>
          </w:tcPr>
          <w:p w14:paraId="783D6728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25</w:t>
            </w:r>
          </w:p>
        </w:tc>
      </w:tr>
      <w:tr w:rsidR="00C35659" w14:paraId="080821B7" w14:textId="77777777" w:rsidTr="002B3E89">
        <w:trPr>
          <w:trHeight w:val="466"/>
        </w:trPr>
        <w:tc>
          <w:tcPr>
            <w:tcW w:w="4605" w:type="dxa"/>
          </w:tcPr>
          <w:p w14:paraId="578B93E9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3X28</w:t>
            </w:r>
          </w:p>
        </w:tc>
        <w:tc>
          <w:tcPr>
            <w:tcW w:w="5372" w:type="dxa"/>
          </w:tcPr>
          <w:p w14:paraId="20B62DCF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22</w:t>
            </w:r>
          </w:p>
        </w:tc>
      </w:tr>
      <w:tr w:rsidR="00C35659" w14:paraId="3B86C75F" w14:textId="77777777" w:rsidTr="002B3E89">
        <w:trPr>
          <w:trHeight w:val="466"/>
        </w:trPr>
        <w:tc>
          <w:tcPr>
            <w:tcW w:w="4605" w:type="dxa"/>
          </w:tcPr>
          <w:p w14:paraId="3B020FD8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3X30</w:t>
            </w:r>
          </w:p>
        </w:tc>
        <w:tc>
          <w:tcPr>
            <w:tcW w:w="5372" w:type="dxa"/>
          </w:tcPr>
          <w:p w14:paraId="5926AB4E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20</w:t>
            </w:r>
          </w:p>
        </w:tc>
      </w:tr>
      <w:tr w:rsidR="00C35659" w14:paraId="2FE14C25" w14:textId="77777777" w:rsidTr="002B3E89">
        <w:trPr>
          <w:trHeight w:val="466"/>
        </w:trPr>
        <w:tc>
          <w:tcPr>
            <w:tcW w:w="9977" w:type="dxa"/>
            <w:gridSpan w:val="2"/>
          </w:tcPr>
          <w:p w14:paraId="3C9B60E7" w14:textId="77777777" w:rsidR="00C35659" w:rsidRPr="002B3E89" w:rsidRDefault="002B3E89">
            <w:pPr>
              <w:rPr>
                <w:color w:val="000000" w:themeColor="text1"/>
              </w:rPr>
            </w:pPr>
            <w:r w:rsidRPr="002B3E89">
              <w:rPr>
                <w:rFonts w:ascii="Calibri" w:hAnsi="Calibri"/>
                <w:b/>
                <w:color w:val="000000" w:themeColor="text1"/>
              </w:rPr>
              <w:t xml:space="preserve">QUANTIDADE DE JOGOS DE </w:t>
            </w:r>
            <w:r w:rsidRPr="002B3E89">
              <w:rPr>
                <w:rFonts w:ascii="Calibri" w:hAnsi="Calibri"/>
                <w:b/>
                <w:color w:val="000000" w:themeColor="text1"/>
              </w:rPr>
              <w:t>VISTAS QUE VEM POR M³</w:t>
            </w:r>
          </w:p>
        </w:tc>
      </w:tr>
      <w:tr w:rsidR="00C35659" w14:paraId="3FD4F31C" w14:textId="77777777" w:rsidTr="002B3E89">
        <w:trPr>
          <w:trHeight w:val="466"/>
        </w:trPr>
        <w:tc>
          <w:tcPr>
            <w:tcW w:w="4605" w:type="dxa"/>
          </w:tcPr>
          <w:p w14:paraId="7132F331" w14:textId="77777777" w:rsidR="00C35659" w:rsidRPr="002B3E89" w:rsidRDefault="002B3E89">
            <w:pPr>
              <w:rPr>
                <w:color w:val="000000" w:themeColor="text1"/>
              </w:rPr>
            </w:pPr>
            <w:r w:rsidRPr="002B3E89">
              <w:rPr>
                <w:rFonts w:ascii="Calibri" w:hAnsi="Calibri"/>
                <w:b/>
                <w:color w:val="000000" w:themeColor="text1"/>
                <w:sz w:val="20"/>
              </w:rPr>
              <w:t xml:space="preserve">Medida </w:t>
            </w:r>
            <w:r>
              <w:rPr>
                <w:rFonts w:ascii="Calibri" w:hAnsi="Calibri"/>
                <w:b/>
                <w:color w:val="2C3E50"/>
                <w:sz w:val="20"/>
              </w:rPr>
              <w:t xml:space="preserve">/ </w:t>
            </w:r>
            <w:r w:rsidRPr="002B3E89">
              <w:rPr>
                <w:rFonts w:ascii="Calibri" w:hAnsi="Calibri"/>
                <w:b/>
                <w:color w:val="000000" w:themeColor="text1"/>
                <w:sz w:val="20"/>
              </w:rPr>
              <w:t>Dimensão</w:t>
            </w:r>
          </w:p>
        </w:tc>
        <w:tc>
          <w:tcPr>
            <w:tcW w:w="5372" w:type="dxa"/>
          </w:tcPr>
          <w:p w14:paraId="4AA89124" w14:textId="48F2D625" w:rsidR="00C35659" w:rsidRDefault="00C35659">
            <w:pPr>
              <w:jc w:val="right"/>
            </w:pPr>
          </w:p>
        </w:tc>
      </w:tr>
      <w:tr w:rsidR="00C35659" w14:paraId="20F482A8" w14:textId="77777777" w:rsidTr="002B3E89">
        <w:trPr>
          <w:trHeight w:val="466"/>
        </w:trPr>
        <w:tc>
          <w:tcPr>
            <w:tcW w:w="4605" w:type="dxa"/>
          </w:tcPr>
          <w:p w14:paraId="677F5BA0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01X05</w:t>
            </w:r>
          </w:p>
        </w:tc>
        <w:tc>
          <w:tcPr>
            <w:tcW w:w="5372" w:type="dxa"/>
          </w:tcPr>
          <w:p w14:paraId="1BEAFCE4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185</w:t>
            </w:r>
          </w:p>
        </w:tc>
      </w:tr>
      <w:tr w:rsidR="00C35659" w14:paraId="642C1105" w14:textId="77777777" w:rsidTr="002B3E89">
        <w:trPr>
          <w:trHeight w:val="466"/>
        </w:trPr>
        <w:tc>
          <w:tcPr>
            <w:tcW w:w="4605" w:type="dxa"/>
          </w:tcPr>
          <w:p w14:paraId="5F4539FA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01X06</w:t>
            </w:r>
          </w:p>
        </w:tc>
        <w:tc>
          <w:tcPr>
            <w:tcW w:w="5372" w:type="dxa"/>
          </w:tcPr>
          <w:p w14:paraId="7DCE0894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155</w:t>
            </w:r>
          </w:p>
        </w:tc>
      </w:tr>
      <w:tr w:rsidR="00C35659" w14:paraId="0C3525F5" w14:textId="77777777" w:rsidTr="002B3E89">
        <w:trPr>
          <w:trHeight w:val="466"/>
        </w:trPr>
        <w:tc>
          <w:tcPr>
            <w:tcW w:w="4605" w:type="dxa"/>
          </w:tcPr>
          <w:p w14:paraId="0995E561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  <w:sz w:val="21"/>
              </w:rPr>
              <w:t>01X07</w:t>
            </w:r>
          </w:p>
        </w:tc>
        <w:tc>
          <w:tcPr>
            <w:tcW w:w="5372" w:type="dxa"/>
          </w:tcPr>
          <w:p w14:paraId="568D77AE" w14:textId="77777777" w:rsidR="00C35659" w:rsidRPr="002B3E89" w:rsidRDefault="002B3E89" w:rsidP="002B3E89">
            <w:pPr>
              <w:jc w:val="center"/>
              <w:rPr>
                <w:b/>
                <w:bCs/>
              </w:rPr>
            </w:pPr>
            <w:r w:rsidRPr="002B3E89">
              <w:rPr>
                <w:rFonts w:ascii="Calibri" w:hAnsi="Calibri"/>
                <w:b/>
                <w:bCs/>
                <w:color w:val="333333"/>
              </w:rPr>
              <w:t>133</w:t>
            </w:r>
          </w:p>
        </w:tc>
      </w:tr>
    </w:tbl>
    <w:p w14:paraId="14BDD962" w14:textId="3F2C324B" w:rsidR="00C35659" w:rsidRPr="002B3E89" w:rsidRDefault="00C35659">
      <w:pPr>
        <w:spacing w:after="60"/>
        <w:ind w:left="288"/>
        <w:rPr>
          <w:b/>
          <w:bCs/>
        </w:rPr>
      </w:pPr>
    </w:p>
    <w:sectPr w:rsidR="00C35659" w:rsidRPr="002B3E8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790488">
    <w:abstractNumId w:val="8"/>
  </w:num>
  <w:num w:numId="2" w16cid:durableId="1570580549">
    <w:abstractNumId w:val="6"/>
  </w:num>
  <w:num w:numId="3" w16cid:durableId="898711393">
    <w:abstractNumId w:val="5"/>
  </w:num>
  <w:num w:numId="4" w16cid:durableId="1383476857">
    <w:abstractNumId w:val="4"/>
  </w:num>
  <w:num w:numId="5" w16cid:durableId="1853295434">
    <w:abstractNumId w:val="7"/>
  </w:num>
  <w:num w:numId="6" w16cid:durableId="1669676162">
    <w:abstractNumId w:val="3"/>
  </w:num>
  <w:num w:numId="7" w16cid:durableId="886798092">
    <w:abstractNumId w:val="2"/>
  </w:num>
  <w:num w:numId="8" w16cid:durableId="282344004">
    <w:abstractNumId w:val="1"/>
  </w:num>
  <w:num w:numId="9" w16cid:durableId="161416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E89"/>
    <w:rsid w:val="00326F90"/>
    <w:rsid w:val="0048603A"/>
    <w:rsid w:val="00AA1D8D"/>
    <w:rsid w:val="00B47730"/>
    <w:rsid w:val="00C356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3EBFD8A-A5F3-46EC-8767-C95D6855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2B3E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JMP   j.mp.representacoes@outlook.com JMP</cp:lastModifiedBy>
  <cp:revision>3</cp:revision>
  <dcterms:created xsi:type="dcterms:W3CDTF">2013-12-23T23:15:00Z</dcterms:created>
  <dcterms:modified xsi:type="dcterms:W3CDTF">2026-09-04T12:56:00Z</dcterms:modified>
  <cp:category/>
</cp:coreProperties>
</file>